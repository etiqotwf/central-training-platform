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ICDL Session 1 – Study Notes &amp; Practice Worksheet</w:t>
      </w:r>
    </w:p>
    <w:p>
      <w:r>
        <w:t>Name: __________________________    Date: ____________________</w:t>
      </w:r>
    </w:p>
    <w:p>
      <w:r>
        <w:t>Beginner study notes and practice on computer basics. Read the notes, answer the questions, then complete the practical tasks. This independent worksheet is not an official ICDL examination paper.</w:t>
      </w:r>
    </w:p>
    <w:p>
      <w:pPr>
        <w:pStyle w:val="Heading1"/>
      </w:pPr>
      <w:r>
        <w:t>Introduction to Computers</w:t>
      </w:r>
    </w:p>
    <w:p>
      <w:r>
        <w:t>A computer is an electronic device that accepts data, processes it using instructions, stores it, and produces results. People use computers to write documents, study, communicate, calculate, and manage information.</w:t>
      </w:r>
    </w:p>
    <w:p>
      <w:r>
        <w:t>The basic cycle is input → processing → output, with storage used to keep data and results. Example: enter two numbers with a keyboard, let a program add them, view the answer on screen, then save the work.</w:t>
      </w:r>
    </w:p>
    <w:p>
      <w:pPr>
        <w:pStyle w:val="Heading2"/>
      </w:pPr>
      <w:r>
        <w:t>Common types of computer</w:t>
      </w:r>
    </w:p>
    <w:p>
      <w:r>
        <w:t>Desktop: usually stays at a desk and uses separate peripherals. Laptop: a portable computer with a built-in screen and keyboard. Tablet and smartphone: mobile computing devices commonly controlled by touch. Server: provides services or resources to other computers over a network.</w:t>
      </w:r>
    </w:p>
    <w:p>
      <w:pPr>
        <w:pStyle w:val="Heading1"/>
      </w:pPr>
      <w:r>
        <w:t>Hardware and Software</w:t>
      </w:r>
    </w:p>
    <w:tbl>
      <w:tblPr>
        <w:tblStyle w:val="TableGrid"/>
        <w:tblW w:type="auto" w:w="0"/>
        <w:tblLook w:firstColumn="1" w:firstRow="1" w:lastColumn="0" w:lastRow="0" w:noHBand="0" w:noVBand="1" w:val="04A0"/>
      </w:tblPr>
      <w:tblGrid>
        <w:gridCol w:w="2880"/>
        <w:gridCol w:w="2880"/>
        <w:gridCol w:w="2880"/>
      </w:tblGrid>
      <w:tr>
        <w:tc>
          <w:tcPr>
            <w:tcW w:type="dxa" w:w="2880"/>
            <w:shd w:fill="E7EEF4"/>
          </w:tcPr>
          <w:p>
            <w:pPr>
              <w:spacing w:after="40" w:before="40"/>
            </w:pPr>
            <w:r>
              <w:t>Term</w:t>
            </w:r>
          </w:p>
        </w:tc>
        <w:tc>
          <w:tcPr>
            <w:tcW w:type="dxa" w:w="2880"/>
            <w:shd w:fill="E7EEF4"/>
          </w:tcPr>
          <w:p>
            <w:pPr>
              <w:spacing w:after="40" w:before="40"/>
            </w:pPr>
            <w:r>
              <w:t>Meaning</w:t>
            </w:r>
          </w:p>
        </w:tc>
        <w:tc>
          <w:tcPr>
            <w:tcW w:type="dxa" w:w="2880"/>
            <w:shd w:fill="E7EEF4"/>
          </w:tcPr>
          <w:p>
            <w:pPr>
              <w:spacing w:after="40" w:before="40"/>
            </w:pPr>
            <w:r>
              <w:t>Examples</w:t>
            </w:r>
          </w:p>
        </w:tc>
      </w:tr>
      <w:tr>
        <w:tc>
          <w:tcPr>
            <w:tcW w:type="dxa" w:w="2880"/>
            <w:shd w:fill="FFFFFF"/>
          </w:tcPr>
          <w:p>
            <w:pPr>
              <w:spacing w:after="40" w:before="40"/>
            </w:pPr>
            <w:r>
              <w:t>Hardware</w:t>
            </w:r>
          </w:p>
        </w:tc>
        <w:tc>
          <w:tcPr>
            <w:tcW w:type="dxa" w:w="2880"/>
            <w:shd w:fill="FFFFFF"/>
          </w:tcPr>
          <w:p>
            <w:pPr>
              <w:spacing w:after="40" w:before="40"/>
            </w:pPr>
            <w:r>
              <w:t>Physical parts that you can touch.</w:t>
            </w:r>
          </w:p>
        </w:tc>
        <w:tc>
          <w:tcPr>
            <w:tcW w:type="dxa" w:w="2880"/>
            <w:shd w:fill="FFFFFF"/>
          </w:tcPr>
          <w:p>
            <w:pPr>
              <w:spacing w:after="40" w:before="40"/>
            </w:pPr>
            <w:r>
              <w:t>Keyboard, screen, CPU, SSD</w:t>
            </w:r>
          </w:p>
        </w:tc>
      </w:tr>
      <w:tr>
        <w:tc>
          <w:tcPr>
            <w:tcW w:type="dxa" w:w="2880"/>
            <w:shd w:fill="FFFFFF"/>
          </w:tcPr>
          <w:p>
            <w:pPr>
              <w:spacing w:after="40" w:before="40"/>
            </w:pPr>
            <w:r>
              <w:t>Software</w:t>
            </w:r>
          </w:p>
        </w:tc>
        <w:tc>
          <w:tcPr>
            <w:tcW w:type="dxa" w:w="2880"/>
            <w:shd w:fill="FFFFFF"/>
          </w:tcPr>
          <w:p>
            <w:pPr>
              <w:spacing w:after="40" w:before="40"/>
            </w:pPr>
            <w:r>
              <w:t>Programs and instructions that run on hardware.</w:t>
            </w:r>
          </w:p>
        </w:tc>
        <w:tc>
          <w:tcPr>
            <w:tcW w:type="dxa" w:w="2880"/>
            <w:shd w:fill="FFFFFF"/>
          </w:tcPr>
          <w:p>
            <w:pPr>
              <w:spacing w:after="40" w:before="40"/>
            </w:pPr>
            <w:r>
              <w:t>Operating system, browser, word processor</w:t>
            </w:r>
          </w:p>
        </w:tc>
      </w:tr>
    </w:tbl>
    <w:p>
      <w:r>
        <w:t>System software manages the computer and supports other programs. An operating system (OS), such as Windows, macOS, or Linux, manages hardware, files, and applications. Application software helps users perform tasks, such as writing a report or browsing the web.</w:t>
      </w:r>
    </w:p>
    <w:p>
      <w:r>
        <w:t>Learning goals: identify hardware and software; classify common devices; explain basic terms; create, save, find, and rename a simple file.</w:t>
      </w:r>
    </w:p>
    <w:p>
      <w:r>
        <w:br w:type="page"/>
      </w:r>
    </w:p>
    <w:p>
      <w:pPr>
        <w:pStyle w:val="Heading1"/>
      </w:pPr>
      <w:r>
        <w:t>Input Output and Storage Devices</w:t>
      </w:r>
    </w:p>
    <w:tbl>
      <w:tblPr>
        <w:tblStyle w:val="TableGrid"/>
        <w:tblW w:type="auto" w:w="0"/>
        <w:tblLook w:firstColumn="1" w:firstRow="1" w:lastColumn="0" w:lastRow="0" w:noHBand="0" w:noVBand="1" w:val="04A0"/>
      </w:tblPr>
      <w:tblGrid>
        <w:gridCol w:w="2880"/>
        <w:gridCol w:w="2880"/>
        <w:gridCol w:w="2880"/>
      </w:tblGrid>
      <w:tr>
        <w:tc>
          <w:tcPr>
            <w:tcW w:type="dxa" w:w="2880"/>
            <w:shd w:fill="E7EEF4"/>
          </w:tcPr>
          <w:p>
            <w:pPr>
              <w:spacing w:after="40" w:before="40"/>
            </w:pPr>
            <w:r>
              <w:t>Category</w:t>
            </w:r>
          </w:p>
        </w:tc>
        <w:tc>
          <w:tcPr>
            <w:tcW w:type="dxa" w:w="2880"/>
            <w:shd w:fill="E7EEF4"/>
          </w:tcPr>
          <w:p>
            <w:pPr>
              <w:spacing w:after="40" w:before="40"/>
            </w:pPr>
            <w:r>
              <w:t>Purpose</w:t>
            </w:r>
          </w:p>
        </w:tc>
        <w:tc>
          <w:tcPr>
            <w:tcW w:type="dxa" w:w="2880"/>
            <w:shd w:fill="E7EEF4"/>
          </w:tcPr>
          <w:p>
            <w:pPr>
              <w:spacing w:after="40" w:before="40"/>
            </w:pPr>
            <w:r>
              <w:t>Examples</w:t>
            </w:r>
          </w:p>
        </w:tc>
      </w:tr>
      <w:tr>
        <w:tc>
          <w:tcPr>
            <w:tcW w:type="dxa" w:w="2880"/>
            <w:shd w:fill="FFFFFF"/>
          </w:tcPr>
          <w:p>
            <w:pPr>
              <w:spacing w:after="40" w:before="40"/>
            </w:pPr>
            <w:r>
              <w:t>Input</w:t>
            </w:r>
          </w:p>
        </w:tc>
        <w:tc>
          <w:tcPr>
            <w:tcW w:type="dxa" w:w="2880"/>
            <w:shd w:fill="FFFFFF"/>
          </w:tcPr>
          <w:p>
            <w:pPr>
              <w:spacing w:after="40" w:before="40"/>
            </w:pPr>
            <w:r>
              <w:t>Send data or commands into a computer.</w:t>
            </w:r>
          </w:p>
        </w:tc>
        <w:tc>
          <w:tcPr>
            <w:tcW w:type="dxa" w:w="2880"/>
            <w:shd w:fill="FFFFFF"/>
          </w:tcPr>
          <w:p>
            <w:pPr>
              <w:spacing w:after="40" w:before="40"/>
            </w:pPr>
            <w:r>
              <w:t>Keyboard, mouse, microphone, scanner, webcam</w:t>
            </w:r>
          </w:p>
        </w:tc>
      </w:tr>
      <w:tr>
        <w:tc>
          <w:tcPr>
            <w:tcW w:type="dxa" w:w="2880"/>
            <w:shd w:fill="FFFFFF"/>
          </w:tcPr>
          <w:p>
            <w:pPr>
              <w:spacing w:after="40" w:before="40"/>
            </w:pPr>
            <w:r>
              <w:t>Output</w:t>
            </w:r>
          </w:p>
        </w:tc>
        <w:tc>
          <w:tcPr>
            <w:tcW w:type="dxa" w:w="2880"/>
            <w:shd w:fill="FFFFFF"/>
          </w:tcPr>
          <w:p>
            <w:pPr>
              <w:spacing w:after="40" w:before="40"/>
            </w:pPr>
            <w:r>
              <w:t>Present results from a computer.</w:t>
            </w:r>
          </w:p>
        </w:tc>
        <w:tc>
          <w:tcPr>
            <w:tcW w:type="dxa" w:w="2880"/>
            <w:shd w:fill="FFFFFF"/>
          </w:tcPr>
          <w:p>
            <w:pPr>
              <w:spacing w:after="40" w:before="40"/>
            </w:pPr>
            <w:r>
              <w:t>Monitor, printer, speakers, projector</w:t>
            </w:r>
          </w:p>
        </w:tc>
      </w:tr>
      <w:tr>
        <w:tc>
          <w:tcPr>
            <w:tcW w:type="dxa" w:w="2880"/>
            <w:shd w:fill="FFFFFF"/>
          </w:tcPr>
          <w:p>
            <w:pPr>
              <w:spacing w:after="40" w:before="40"/>
            </w:pPr>
            <w:r>
              <w:t>Storage</w:t>
            </w:r>
          </w:p>
        </w:tc>
        <w:tc>
          <w:tcPr>
            <w:tcW w:type="dxa" w:w="2880"/>
            <w:shd w:fill="FFFFFF"/>
          </w:tcPr>
          <w:p>
            <w:pPr>
              <w:spacing w:after="40" w:before="40"/>
            </w:pPr>
            <w:r>
              <w:t>Keep files and programs for later use.</w:t>
            </w:r>
          </w:p>
        </w:tc>
        <w:tc>
          <w:tcPr>
            <w:tcW w:type="dxa" w:w="2880"/>
            <w:shd w:fill="FFFFFF"/>
          </w:tcPr>
          <w:p>
            <w:pPr>
              <w:spacing w:after="40" w:before="40"/>
            </w:pPr>
            <w:r>
              <w:t>SSD, HDD, USB flash drive, memory card</w:t>
            </w:r>
          </w:p>
        </w:tc>
      </w:tr>
    </w:tbl>
    <w:p>
      <w:r>
        <w:t>Some devices have more than one role. A touchscreen displays output and accepts touch input. A multifunction printer may print output and scan input. Classify each function separately.</w:t>
      </w:r>
    </w:p>
    <w:p>
      <w:pPr>
        <w:pStyle w:val="Heading2"/>
      </w:pPr>
      <w:r>
        <w:t>Memory and storage</w:t>
      </w:r>
    </w:p>
    <w:p>
      <w:r>
        <w:t>RAM is temporary working memory used by running programs. Its contents are normally lost when power is removed. An SSD or HDD keeps saved files when the computer is switched off. Saving a document writes it to storage; simply opening it does not save later changes.</w:t>
      </w:r>
    </w:p>
    <w:p>
      <w:pPr>
        <w:pStyle w:val="Heading1"/>
      </w:pPr>
      <w:r>
        <w:t>Basic Computer Terminology</w:t>
      </w:r>
    </w:p>
    <w:tbl>
      <w:tblPr>
        <w:tblStyle w:val="TableGrid"/>
        <w:tblW w:type="auto" w:w="0"/>
        <w:tblLook w:firstColumn="1" w:firstRow="1" w:lastColumn="0" w:lastRow="0" w:noHBand="0" w:noVBand="1" w:val="04A0"/>
      </w:tblPr>
      <w:tblGrid>
        <w:gridCol w:w="4320"/>
        <w:gridCol w:w="4320"/>
      </w:tblGrid>
      <w:tr>
        <w:tc>
          <w:tcPr>
            <w:tcW w:type="dxa" w:w="4320"/>
            <w:shd w:fill="E7EEF4"/>
          </w:tcPr>
          <w:p>
            <w:pPr>
              <w:spacing w:after="40" w:before="40"/>
            </w:pPr>
            <w:r>
              <w:t>Term</w:t>
            </w:r>
          </w:p>
        </w:tc>
        <w:tc>
          <w:tcPr>
            <w:tcW w:type="dxa" w:w="4320"/>
            <w:shd w:fill="E7EEF4"/>
          </w:tcPr>
          <w:p>
            <w:pPr>
              <w:spacing w:after="40" w:before="40"/>
            </w:pPr>
            <w:r>
              <w:t>Meaning</w:t>
            </w:r>
          </w:p>
        </w:tc>
      </w:tr>
      <w:tr>
        <w:tc>
          <w:tcPr>
            <w:tcW w:type="dxa" w:w="4320"/>
            <w:shd w:fill="FFFFFF"/>
          </w:tcPr>
          <w:p>
            <w:pPr>
              <w:spacing w:after="40" w:before="40"/>
            </w:pPr>
            <w:r>
              <w:t>CPU</w:t>
            </w:r>
          </w:p>
        </w:tc>
        <w:tc>
          <w:tcPr>
            <w:tcW w:type="dxa" w:w="4320"/>
            <w:shd w:fill="FFFFFF"/>
          </w:tcPr>
          <w:p>
            <w:pPr>
              <w:spacing w:after="40" w:before="40"/>
            </w:pPr>
            <w:r>
              <w:t>Central Processing Unit; executes program instructions.</w:t>
            </w:r>
          </w:p>
        </w:tc>
      </w:tr>
      <w:tr>
        <w:tc>
          <w:tcPr>
            <w:tcW w:type="dxa" w:w="4320"/>
            <w:shd w:fill="FFFFFF"/>
          </w:tcPr>
          <w:p>
            <w:pPr>
              <w:spacing w:after="40" w:before="40"/>
            </w:pPr>
            <w:r>
              <w:t>RAM</w:t>
            </w:r>
          </w:p>
        </w:tc>
        <w:tc>
          <w:tcPr>
            <w:tcW w:type="dxa" w:w="4320"/>
            <w:shd w:fill="FFFFFF"/>
          </w:tcPr>
          <w:p>
            <w:pPr>
              <w:spacing w:after="40" w:before="40"/>
            </w:pPr>
            <w:r>
              <w:t>Random Access Memory; temporary workspace for active programs and data.</w:t>
            </w:r>
          </w:p>
        </w:tc>
      </w:tr>
      <w:tr>
        <w:tc>
          <w:tcPr>
            <w:tcW w:type="dxa" w:w="4320"/>
            <w:shd w:fill="FFFFFF"/>
          </w:tcPr>
          <w:p>
            <w:pPr>
              <w:spacing w:after="40" w:before="40"/>
            </w:pPr>
            <w:r>
              <w:t>File</w:t>
            </w:r>
          </w:p>
        </w:tc>
        <w:tc>
          <w:tcPr>
            <w:tcW w:type="dxa" w:w="4320"/>
            <w:shd w:fill="FFFFFF"/>
          </w:tcPr>
          <w:p>
            <w:pPr>
              <w:spacing w:after="40" w:before="40"/>
            </w:pPr>
            <w:r>
              <w:t>A named collection of data, such as a document or photograph.</w:t>
            </w:r>
          </w:p>
        </w:tc>
      </w:tr>
      <w:tr>
        <w:tc>
          <w:tcPr>
            <w:tcW w:type="dxa" w:w="4320"/>
            <w:shd w:fill="FFFFFF"/>
          </w:tcPr>
          <w:p>
            <w:pPr>
              <w:spacing w:after="40" w:before="40"/>
            </w:pPr>
            <w:r>
              <w:t>Folder</w:t>
            </w:r>
          </w:p>
        </w:tc>
        <w:tc>
          <w:tcPr>
            <w:tcW w:type="dxa" w:w="4320"/>
            <w:shd w:fill="FFFFFF"/>
          </w:tcPr>
          <w:p>
            <w:pPr>
              <w:spacing w:after="40" w:before="40"/>
            </w:pPr>
            <w:r>
              <w:t>A container used to organize files and other folders.</w:t>
            </w:r>
          </w:p>
        </w:tc>
      </w:tr>
      <w:tr>
        <w:tc>
          <w:tcPr>
            <w:tcW w:type="dxa" w:w="4320"/>
            <w:shd w:fill="FFFFFF"/>
          </w:tcPr>
          <w:p>
            <w:pPr>
              <w:spacing w:after="40" w:before="40"/>
            </w:pPr>
            <w:r>
              <w:t>Desktop</w:t>
            </w:r>
          </w:p>
        </w:tc>
        <w:tc>
          <w:tcPr>
            <w:tcW w:type="dxa" w:w="4320"/>
            <w:shd w:fill="FFFFFF"/>
          </w:tcPr>
          <w:p>
            <w:pPr>
              <w:spacing w:after="40" w:before="40"/>
            </w:pPr>
            <w:r>
              <w:t>The main on-screen workspace in many graphical operating systems.</w:t>
            </w:r>
          </w:p>
        </w:tc>
      </w:tr>
      <w:tr>
        <w:tc>
          <w:tcPr>
            <w:tcW w:type="dxa" w:w="4320"/>
            <w:shd w:fill="FFFFFF"/>
          </w:tcPr>
          <w:p>
            <w:pPr>
              <w:spacing w:after="40" w:before="40"/>
            </w:pPr>
            <w:r>
              <w:t>Icon</w:t>
            </w:r>
          </w:p>
        </w:tc>
        <w:tc>
          <w:tcPr>
            <w:tcW w:type="dxa" w:w="4320"/>
            <w:shd w:fill="FFFFFF"/>
          </w:tcPr>
          <w:p>
            <w:pPr>
              <w:spacing w:after="40" w:before="40"/>
            </w:pPr>
            <w:r>
              <w:t>A small graphic representing an app, file, folder, or action.</w:t>
            </w:r>
          </w:p>
        </w:tc>
      </w:tr>
      <w:tr>
        <w:tc>
          <w:tcPr>
            <w:tcW w:type="dxa" w:w="4320"/>
            <w:shd w:fill="FFFFFF"/>
          </w:tcPr>
          <w:p>
            <w:pPr>
              <w:spacing w:after="40" w:before="40"/>
            </w:pPr>
            <w:r>
              <w:t>Browser</w:t>
            </w:r>
          </w:p>
        </w:tc>
        <w:tc>
          <w:tcPr>
            <w:tcW w:type="dxa" w:w="4320"/>
            <w:shd w:fill="FFFFFF"/>
          </w:tcPr>
          <w:p>
            <w:pPr>
              <w:spacing w:after="40" w:before="40"/>
            </w:pPr>
            <w:r>
              <w:t>An application used to access websites.</w:t>
            </w:r>
          </w:p>
        </w:tc>
      </w:tr>
      <w:tr>
        <w:tc>
          <w:tcPr>
            <w:tcW w:type="dxa" w:w="4320"/>
            <w:shd w:fill="FFFFFF"/>
          </w:tcPr>
          <w:p>
            <w:pPr>
              <w:spacing w:after="40" w:before="40"/>
            </w:pPr>
            <w:r>
              <w:t>Network</w:t>
            </w:r>
          </w:p>
        </w:tc>
        <w:tc>
          <w:tcPr>
            <w:tcW w:type="dxa" w:w="4320"/>
            <w:shd w:fill="FFFFFF"/>
          </w:tcPr>
          <w:p>
            <w:pPr>
              <w:spacing w:after="40" w:before="40"/>
            </w:pPr>
            <w:r>
              <w:t>Connected devices that can exchange data and share resources.</w:t>
            </w:r>
          </w:p>
        </w:tc>
      </w:tr>
      <w:tr>
        <w:tc>
          <w:tcPr>
            <w:tcW w:type="dxa" w:w="4320"/>
            <w:shd w:fill="FFFFFF"/>
          </w:tcPr>
          <w:p>
            <w:pPr>
              <w:spacing w:after="40" w:before="40"/>
            </w:pPr>
            <w:r>
              <w:t>Internet</w:t>
            </w:r>
          </w:p>
        </w:tc>
        <w:tc>
          <w:tcPr>
            <w:tcW w:type="dxa" w:w="4320"/>
            <w:shd w:fill="FFFFFF"/>
          </w:tcPr>
          <w:p>
            <w:pPr>
              <w:spacing w:after="40" w:before="40"/>
            </w:pPr>
            <w:r>
              <w:t>A worldwide network of interconnected networks.</w:t>
            </w:r>
          </w:p>
        </w:tc>
      </w:tr>
      <w:tr>
        <w:tc>
          <w:tcPr>
            <w:tcW w:type="dxa" w:w="4320"/>
            <w:shd w:fill="FFFFFF"/>
          </w:tcPr>
          <w:p>
            <w:pPr>
              <w:spacing w:after="40" w:before="40"/>
            </w:pPr>
            <w:r>
              <w:t>Backup</w:t>
            </w:r>
          </w:p>
        </w:tc>
        <w:tc>
          <w:tcPr>
            <w:tcW w:type="dxa" w:w="4320"/>
            <w:shd w:fill="FFFFFF"/>
          </w:tcPr>
          <w:p>
            <w:pPr>
              <w:spacing w:after="40" w:before="40"/>
            </w:pPr>
            <w:r>
              <w:t>An additional copy kept so data can be recovered if the original is lost.</w:t>
            </w:r>
          </w:p>
        </w:tc>
      </w:tr>
    </w:tbl>
    <w:p>
      <w:r>
        <w:t>Capacity units: 1 byte = 8 bits. In decimal units, 1 KB = 1,000 bytes, 1 MB = 1,000 KB, 1 GB = 1,000 MB, and 1 TB = 1,000 GB. Binary units such as KiB use powers of 1,024.</w:t>
      </w:r>
    </w:p>
    <w:p>
      <w:r>
        <w:br w:type="page"/>
      </w:r>
    </w:p>
    <w:p>
      <w:pPr>
        <w:pStyle w:val="Heading1"/>
      </w:pPr>
      <w:r>
        <w:t>Multiple Choice Questions</w:t>
      </w:r>
    </w:p>
    <w:p>
      <w:r>
        <w:t>Choose one answer for each question. Suggested time: 10 minutes. One mark per question.</w:t>
      </w:r>
    </w:p>
    <w:p>
      <w:pPr>
        <w:keepNext/>
        <w:spacing w:after="40"/>
      </w:pPr>
      <w:r>
        <w:t>1. Which item is hardware?</w:t>
      </w:r>
    </w:p>
    <w:p>
      <w:pPr>
        <w:spacing w:after="200"/>
      </w:pPr>
      <w:r>
        <w:t>A. Browser   B. Keyboard   C. Operating system   D. Spreadsheet</w:t>
      </w:r>
    </w:p>
    <w:p>
      <w:pPr>
        <w:keepNext/>
        <w:spacing w:after="40"/>
      </w:pPr>
      <w:r>
        <w:t>2. What does an operating system do?</w:t>
      </w:r>
    </w:p>
    <w:p>
      <w:pPr>
        <w:spacing w:after="200"/>
      </w:pPr>
      <w:r>
        <w:t>A. Only prints photos   B. Supplies electricity</w:t>
        <w:br/>
        <w:t>C. Manages hardware and programs   D. Replaces the CPU</w:t>
      </w:r>
    </w:p>
    <w:p>
      <w:pPr>
        <w:keepNext/>
        <w:spacing w:after="40"/>
      </w:pPr>
      <w:r>
        <w:t>3. Which device is mainly used for input?</w:t>
      </w:r>
    </w:p>
    <w:p>
      <w:pPr>
        <w:spacing w:after="200"/>
      </w:pPr>
      <w:r>
        <w:t>A. Microphone   B. Speaker   C. Monitor   D. Projector</w:t>
      </w:r>
    </w:p>
    <w:p>
      <w:pPr>
        <w:keepNext/>
        <w:spacing w:after="40"/>
      </w:pPr>
      <w:r>
        <w:t>4. Which device produces a paper copy?</w:t>
      </w:r>
    </w:p>
    <w:p>
      <w:pPr>
        <w:spacing w:after="200"/>
      </w:pPr>
      <w:r>
        <w:t>A. Scanner   B. Mouse   C. Webcam   D. Printer</w:t>
      </w:r>
    </w:p>
    <w:p>
      <w:pPr>
        <w:keepNext/>
        <w:spacing w:after="40"/>
      </w:pPr>
      <w:r>
        <w:t>5. Which component provides temporary working memory?</w:t>
      </w:r>
    </w:p>
    <w:p>
      <w:pPr>
        <w:spacing w:after="200"/>
      </w:pPr>
      <w:r>
        <w:t>A. SSD   B. USB drive   C. RAM   D. Memory card</w:t>
      </w:r>
    </w:p>
    <w:p>
      <w:pPr>
        <w:keepNext/>
        <w:spacing w:after="40"/>
      </w:pPr>
      <w:r>
        <w:t>6. Which device keeps saved files when power is off?</w:t>
      </w:r>
    </w:p>
    <w:p>
      <w:pPr>
        <w:spacing w:after="200"/>
      </w:pPr>
      <w:r>
        <w:t>A. RAM   B. SSD   C. CPU   D. Microphone</w:t>
      </w:r>
    </w:p>
    <w:p>
      <w:pPr>
        <w:keepNext/>
        <w:spacing w:after="40"/>
      </w:pPr>
      <w:r>
        <w:t>7. What is application software?</w:t>
      </w:r>
    </w:p>
    <w:p>
      <w:pPr>
        <w:spacing w:after="200"/>
      </w:pPr>
      <w:r>
        <w:t>A. A physical computer part   B. A power cable</w:t>
        <w:br/>
        <w:t>C. A program for a user task   D. A storage capacity unit</w:t>
      </w:r>
    </w:p>
    <w:p>
      <w:pPr>
        <w:keepNext/>
        <w:spacing w:after="40"/>
      </w:pPr>
      <w:r>
        <w:t>8. What is the CPU mainly responsible for?</w:t>
      </w:r>
    </w:p>
    <w:p>
      <w:pPr>
        <w:spacing w:after="200"/>
      </w:pPr>
      <w:r>
        <w:t>A. Executing instructions   B. Printing pages</w:t>
        <w:br/>
        <w:t>C. Recording sound   D. Displaying icons only</w:t>
      </w:r>
    </w:p>
    <w:p>
      <w:pPr>
        <w:keepNext/>
        <w:spacing w:after="40"/>
      </w:pPr>
      <w:r>
        <w:t>9. What is a folder used for?</w:t>
      </w:r>
    </w:p>
    <w:p>
      <w:pPr>
        <w:spacing w:after="200"/>
      </w:pPr>
      <w:r>
        <w:t>A. Increasing screen size   B. Supplying power</w:t>
        <w:br/>
        <w:t>C. Cooling the CPU   D. Organizing files</w:t>
      </w:r>
    </w:p>
    <w:p>
      <w:pPr>
        <w:keepNext/>
        <w:spacing w:after="40"/>
      </w:pPr>
      <w:r>
        <w:t>10. Which application is used to access websites?</w:t>
      </w:r>
    </w:p>
    <w:p>
      <w:pPr>
        <w:spacing w:after="200"/>
      </w:pPr>
      <w:r>
        <w:t>A. Calculator   B. Browser   C. File manager   D. Audio recorder</w:t>
      </w:r>
    </w:p>
    <w:p>
      <w:pPr>
        <w:keepNext/>
        <w:spacing w:after="40"/>
      </w:pPr>
      <w:r>
        <w:t>11. A touchscreen can act as which type of device?</w:t>
      </w:r>
    </w:p>
    <w:p>
      <w:pPr>
        <w:spacing w:after="200"/>
      </w:pPr>
      <w:r>
        <w:t>A. Input only   B. Output only   C. Input and output   D. Storage only</w:t>
      </w:r>
    </w:p>
    <w:p>
      <w:pPr>
        <w:keepNext/>
        <w:spacing w:after="40"/>
      </w:pPr>
      <w:r>
        <w:t>12. Why should you keep a backup?</w:t>
      </w:r>
    </w:p>
    <w:p>
      <w:pPr>
        <w:spacing w:after="200"/>
      </w:pPr>
      <w:r>
        <w:t>A. To make the monitor brighter   B. To replace every application</w:t>
        <w:br/>
        <w:t>C. To increase keyboard speed   D. To recover lost or damaged data</w:t>
      </w:r>
    </w:p>
    <w:p>
      <w:r>
        <w:br w:type="page"/>
      </w:r>
    </w:p>
    <w:p>
      <w:pPr>
        <w:pStyle w:val="Heading1"/>
      </w:pPr>
      <w:r>
        <w:t>Practical Exercises and Short Answer Questions</w:t>
      </w:r>
    </w:p>
    <w:p>
      <w:r>
        <w:t>Suggested time: 20–25 minutes. Use a computer account you are allowed to use. Menu names may differ between operating systems.</w:t>
      </w:r>
    </w:p>
    <w:p>
      <w:pPr>
        <w:pStyle w:val="Heading2"/>
      </w:pPr>
      <w:r>
        <w:t>Practical task 1  Identify your equipment</w:t>
      </w:r>
    </w:p>
    <w:p>
      <w:r>
        <w:t>Identify two input devices, two output devices, and one storage device available to you. If a device is unavailable, give a valid example instead.</w:t>
      </w:r>
    </w:p>
    <w:p>
      <w:r>
        <w:t>Input: ____________________   ____________________</w:t>
        <w:br/>
        <w:t>Output: ___________________   ____________________</w:t>
        <w:br/>
        <w:t>Storage: __________________</w:t>
      </w:r>
    </w:p>
    <w:p>
      <w:pPr>
        <w:pStyle w:val="Heading2"/>
      </w:pPr>
      <w:r>
        <w:t>Practical task 2  Create and organize a file</w:t>
      </w:r>
    </w:p>
    <w:p>
      <w:r>
        <w:t>1. Open your file manager and create a folder named ICDL Session 1 in a location you can write to.</w:t>
      </w:r>
    </w:p>
    <w:p>
      <w:r>
        <w:t>2. Open a text editor or word processor. Type your name and one sentence explaining what a computer does.</w:t>
      </w:r>
    </w:p>
    <w:p>
      <w:r>
        <w:t>3. Save the file inside that folder as Computer Basics, using the application’s normal file format.</w:t>
      </w:r>
    </w:p>
    <w:p>
      <w:r>
        <w:t>4. Close the file, find it in the folder, and reopen it to check the content.</w:t>
      </w:r>
    </w:p>
    <w:p>
      <w:r>
        <w:t>5. Close it again and rename it Computer Basics Practice. Keep its original extension.</w:t>
      </w:r>
    </w:p>
    <w:p>
      <w:r>
        <w:t>Completed: ______    File name and extension: __________________________</w:t>
      </w:r>
    </w:p>
    <w:p>
      <w:pPr>
        <w:pStyle w:val="Heading2"/>
      </w:pPr>
      <w:r>
        <w:t>Practical task 3  Make a backup copy</w:t>
      </w:r>
    </w:p>
    <w:p>
      <w:r>
        <w:t>Copy the saved file to a second permitted location, such as a USB drive or approved cloud storage. Open the copy to verify it. A copy on the same drive can practise copying, but it does not protect against failure of that drive.</w:t>
      </w:r>
    </w:p>
    <w:p>
      <w:r>
        <w:t>Backup location: ____________________    Verified: ____________________</w:t>
      </w:r>
    </w:p>
    <w:p>
      <w:pPr>
        <w:pStyle w:val="Heading2"/>
      </w:pPr>
      <w:r>
        <w:t>Short answer questions</w:t>
      </w:r>
    </w:p>
    <w:p>
      <w:r>
        <w:t>1. Explain the difference between hardware and software. Give one example of each.</w:t>
      </w:r>
    </w:p>
    <w:p>
      <w:r>
        <w:t>_________________________________________________________________</w:t>
      </w:r>
    </w:p>
    <w:p>
      <w:r>
        <w:t>2. Explain the difference between RAM and long-term storage.</w:t>
      </w:r>
    </w:p>
    <w:p>
      <w:r>
        <w:t>_________________________________________________________________</w:t>
      </w:r>
    </w:p>
    <w:p>
      <w:r>
        <w:t>3. Describe input, processing, and output when typing and printing a letter.</w:t>
      </w:r>
    </w:p>
    <w:p>
      <w:r>
        <w:t>_________________________________________________________________</w:t>
      </w:r>
    </w:p>
    <w:p>
      <w:r>
        <w:t>4. Why should you save your work regularly and keep a backup?</w:t>
      </w:r>
    </w:p>
    <w:p>
      <w:r>
        <w:t>_________________________________________________________________</w:t>
      </w:r>
    </w:p>
    <w:p>
      <w:r>
        <w:br w:type="page"/>
      </w:r>
    </w:p>
    <w:p>
      <w:pPr>
        <w:pStyle w:val="Heading1"/>
      </w:pPr>
      <w:r>
        <w:t>Answer Key and Review</w:t>
      </w:r>
    </w:p>
    <w:p>
      <w:r>
        <w:t>Check your answers after completing the worksheet.</w:t>
      </w:r>
    </w:p>
    <w:p>
      <w:pPr>
        <w:pStyle w:val="Heading2"/>
      </w:pPr>
      <w:r>
        <w:t>Multiple choice answers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7EEF4"/>
          </w:tcPr>
          <w:p>
            <w:pPr>
              <w:spacing w:after="40" w:before="40"/>
            </w:pPr>
            <w:r>
              <w:t>Question</w:t>
            </w:r>
          </w:p>
        </w:tc>
        <w:tc>
          <w:tcPr>
            <w:tcW w:type="dxa" w:w="2160"/>
            <w:shd w:fill="E7EEF4"/>
          </w:tcPr>
          <w:p>
            <w:pPr>
              <w:spacing w:after="40" w:before="40"/>
            </w:pPr>
            <w:r>
              <w:t>Answer</w:t>
            </w:r>
          </w:p>
        </w:tc>
        <w:tc>
          <w:tcPr>
            <w:tcW w:type="dxa" w:w="2160"/>
            <w:shd w:fill="E7EEF4"/>
          </w:tcPr>
          <w:p>
            <w:pPr>
              <w:spacing w:after="40" w:before="40"/>
            </w:pPr>
            <w:r>
              <w:t>Question</w:t>
            </w:r>
          </w:p>
        </w:tc>
        <w:tc>
          <w:tcPr>
            <w:tcW w:type="dxa" w:w="2160"/>
            <w:shd w:fill="E7EEF4"/>
          </w:tcPr>
          <w:p>
            <w:pPr>
              <w:spacing w:after="40" w:before="40"/>
            </w:pPr>
            <w:r>
              <w:t>Answer</w:t>
            </w:r>
          </w:p>
        </w:tc>
      </w:tr>
      <w:tr>
        <w:tc>
          <w:tcPr>
            <w:tcW w:type="dxa" w:w="2160"/>
            <w:shd w:fill="FFFFFF"/>
          </w:tcPr>
          <w:p>
            <w:pPr>
              <w:spacing w:after="40" w:before="40"/>
            </w:pPr>
            <w:r>
              <w:t>1</w:t>
            </w:r>
          </w:p>
        </w:tc>
        <w:tc>
          <w:tcPr>
            <w:tcW w:type="dxa" w:w="2160"/>
            <w:shd w:fill="FFFFFF"/>
          </w:tcPr>
          <w:p>
            <w:pPr>
              <w:spacing w:after="40" w:before="40"/>
            </w:pPr>
            <w:r>
              <w:t>B — Keyboard</w:t>
            </w:r>
          </w:p>
        </w:tc>
        <w:tc>
          <w:tcPr>
            <w:tcW w:type="dxa" w:w="2160"/>
            <w:shd w:fill="FFFFFF"/>
          </w:tcPr>
          <w:p>
            <w:pPr>
              <w:spacing w:after="40" w:before="40"/>
            </w:pPr>
            <w:r>
              <w:t>7</w:t>
            </w:r>
          </w:p>
        </w:tc>
        <w:tc>
          <w:tcPr>
            <w:tcW w:type="dxa" w:w="2160"/>
            <w:shd w:fill="FFFFFF"/>
          </w:tcPr>
          <w:p>
            <w:pPr>
              <w:spacing w:after="40" w:before="40"/>
            </w:pPr>
            <w:r>
              <w:t>C — Program for a user task</w:t>
            </w:r>
          </w:p>
        </w:tc>
      </w:tr>
      <w:tr>
        <w:tc>
          <w:tcPr>
            <w:tcW w:type="dxa" w:w="2160"/>
            <w:shd w:fill="FFFFFF"/>
          </w:tcPr>
          <w:p>
            <w:pPr>
              <w:spacing w:after="40" w:before="40"/>
            </w:pPr>
            <w:r>
              <w:t>2</w:t>
            </w:r>
          </w:p>
        </w:tc>
        <w:tc>
          <w:tcPr>
            <w:tcW w:type="dxa" w:w="2160"/>
            <w:shd w:fill="FFFFFF"/>
          </w:tcPr>
          <w:p>
            <w:pPr>
              <w:spacing w:after="40" w:before="40"/>
            </w:pPr>
            <w:r>
              <w:t>C — Manages hardware and programs</w:t>
            </w:r>
          </w:p>
        </w:tc>
        <w:tc>
          <w:tcPr>
            <w:tcW w:type="dxa" w:w="2160"/>
            <w:shd w:fill="FFFFFF"/>
          </w:tcPr>
          <w:p>
            <w:pPr>
              <w:spacing w:after="40" w:before="40"/>
            </w:pPr>
            <w:r>
              <w:t>8</w:t>
            </w:r>
          </w:p>
        </w:tc>
        <w:tc>
          <w:tcPr>
            <w:tcW w:type="dxa" w:w="2160"/>
            <w:shd w:fill="FFFFFF"/>
          </w:tcPr>
          <w:p>
            <w:pPr>
              <w:spacing w:after="40" w:before="40"/>
            </w:pPr>
            <w:r>
              <w:t>A — Executing instructions</w:t>
            </w:r>
          </w:p>
        </w:tc>
      </w:tr>
      <w:tr>
        <w:tc>
          <w:tcPr>
            <w:tcW w:type="dxa" w:w="2160"/>
            <w:shd w:fill="FFFFFF"/>
          </w:tcPr>
          <w:p>
            <w:pPr>
              <w:spacing w:after="40" w:before="40"/>
            </w:pPr>
            <w:r>
              <w:t>3</w:t>
            </w:r>
          </w:p>
        </w:tc>
        <w:tc>
          <w:tcPr>
            <w:tcW w:type="dxa" w:w="2160"/>
            <w:shd w:fill="FFFFFF"/>
          </w:tcPr>
          <w:p>
            <w:pPr>
              <w:spacing w:after="40" w:before="40"/>
            </w:pPr>
            <w:r>
              <w:t>A — Microphone</w:t>
            </w:r>
          </w:p>
        </w:tc>
        <w:tc>
          <w:tcPr>
            <w:tcW w:type="dxa" w:w="2160"/>
            <w:shd w:fill="FFFFFF"/>
          </w:tcPr>
          <w:p>
            <w:pPr>
              <w:spacing w:after="40" w:before="40"/>
            </w:pPr>
            <w:r>
              <w:t>9</w:t>
            </w:r>
          </w:p>
        </w:tc>
        <w:tc>
          <w:tcPr>
            <w:tcW w:type="dxa" w:w="2160"/>
            <w:shd w:fill="FFFFFF"/>
          </w:tcPr>
          <w:p>
            <w:pPr>
              <w:spacing w:after="40" w:before="40"/>
            </w:pPr>
            <w:r>
              <w:t>D — Organizing files</w:t>
            </w:r>
          </w:p>
        </w:tc>
      </w:tr>
      <w:tr>
        <w:tc>
          <w:tcPr>
            <w:tcW w:type="dxa" w:w="2160"/>
            <w:shd w:fill="FFFFFF"/>
          </w:tcPr>
          <w:p>
            <w:pPr>
              <w:spacing w:after="40" w:before="40"/>
            </w:pPr>
            <w:r>
              <w:t>4</w:t>
            </w:r>
          </w:p>
        </w:tc>
        <w:tc>
          <w:tcPr>
            <w:tcW w:type="dxa" w:w="2160"/>
            <w:shd w:fill="FFFFFF"/>
          </w:tcPr>
          <w:p>
            <w:pPr>
              <w:spacing w:after="40" w:before="40"/>
            </w:pPr>
            <w:r>
              <w:t>D — Printer</w:t>
            </w:r>
          </w:p>
        </w:tc>
        <w:tc>
          <w:tcPr>
            <w:tcW w:type="dxa" w:w="2160"/>
            <w:shd w:fill="FFFFFF"/>
          </w:tcPr>
          <w:p>
            <w:pPr>
              <w:spacing w:after="40" w:before="40"/>
            </w:pPr>
            <w:r>
              <w:t>10</w:t>
            </w:r>
          </w:p>
        </w:tc>
        <w:tc>
          <w:tcPr>
            <w:tcW w:type="dxa" w:w="2160"/>
            <w:shd w:fill="FFFFFF"/>
          </w:tcPr>
          <w:p>
            <w:pPr>
              <w:spacing w:after="40" w:before="40"/>
            </w:pPr>
            <w:r>
              <w:t>B — Browser</w:t>
            </w:r>
          </w:p>
        </w:tc>
      </w:tr>
      <w:tr>
        <w:tc>
          <w:tcPr>
            <w:tcW w:type="dxa" w:w="2160"/>
            <w:shd w:fill="FFFFFF"/>
          </w:tcPr>
          <w:p>
            <w:pPr>
              <w:spacing w:after="40" w:before="40"/>
            </w:pPr>
            <w:r>
              <w:t>5</w:t>
            </w:r>
          </w:p>
        </w:tc>
        <w:tc>
          <w:tcPr>
            <w:tcW w:type="dxa" w:w="2160"/>
            <w:shd w:fill="FFFFFF"/>
          </w:tcPr>
          <w:p>
            <w:pPr>
              <w:spacing w:after="40" w:before="40"/>
            </w:pPr>
            <w:r>
              <w:t>C — RAM</w:t>
            </w:r>
          </w:p>
        </w:tc>
        <w:tc>
          <w:tcPr>
            <w:tcW w:type="dxa" w:w="2160"/>
            <w:shd w:fill="FFFFFF"/>
          </w:tcPr>
          <w:p>
            <w:pPr>
              <w:spacing w:after="40" w:before="40"/>
            </w:pPr>
            <w:r>
              <w:t>11</w:t>
            </w:r>
          </w:p>
        </w:tc>
        <w:tc>
          <w:tcPr>
            <w:tcW w:type="dxa" w:w="2160"/>
            <w:shd w:fill="FFFFFF"/>
          </w:tcPr>
          <w:p>
            <w:pPr>
              <w:spacing w:after="40" w:before="40"/>
            </w:pPr>
            <w:r>
              <w:t>C — Input and output</w:t>
            </w:r>
          </w:p>
        </w:tc>
      </w:tr>
      <w:tr>
        <w:tc>
          <w:tcPr>
            <w:tcW w:type="dxa" w:w="2160"/>
            <w:shd w:fill="FFFFFF"/>
          </w:tcPr>
          <w:p>
            <w:pPr>
              <w:spacing w:after="40" w:before="40"/>
            </w:pPr>
            <w:r>
              <w:t>6</w:t>
            </w:r>
          </w:p>
        </w:tc>
        <w:tc>
          <w:tcPr>
            <w:tcW w:type="dxa" w:w="2160"/>
            <w:shd w:fill="FFFFFF"/>
          </w:tcPr>
          <w:p>
            <w:pPr>
              <w:spacing w:after="40" w:before="40"/>
            </w:pPr>
            <w:r>
              <w:t>B — SSD</w:t>
            </w:r>
          </w:p>
        </w:tc>
        <w:tc>
          <w:tcPr>
            <w:tcW w:type="dxa" w:w="2160"/>
            <w:shd w:fill="FFFFFF"/>
          </w:tcPr>
          <w:p>
            <w:pPr>
              <w:spacing w:after="40" w:before="40"/>
            </w:pPr>
            <w:r>
              <w:t>12</w:t>
            </w:r>
          </w:p>
        </w:tc>
        <w:tc>
          <w:tcPr>
            <w:tcW w:type="dxa" w:w="2160"/>
            <w:shd w:fill="FFFFFF"/>
          </w:tcPr>
          <w:p>
            <w:pPr>
              <w:spacing w:after="40" w:before="40"/>
            </w:pPr>
            <w:r>
              <w:t>D — Recover data</w:t>
            </w:r>
          </w:p>
        </w:tc>
      </w:tr>
    </w:tbl>
    <w:p>
      <w:pPr>
        <w:pStyle w:val="Heading2"/>
      </w:pPr>
      <w:r>
        <w:t>Suggested short answers</w:t>
      </w:r>
    </w:p>
    <w:p>
      <w:r>
        <w:t>1. Hardware means physical components, such as a mouse. Software means programs or instructions, such as a word processor.</w:t>
      </w:r>
    </w:p>
    <w:p>
      <w:r>
        <w:t>2. RAM holds data and programs currently in use and normally loses its contents without power. Long-term storage keeps saved files after shutdown.</w:t>
      </w:r>
    </w:p>
    <w:p>
      <w:r>
        <w:t>3. Input: type the letter with a keyboard. Processing: the word processor handles the text and prepares the print job. Output: the letter appears on screen and is printed on paper.</w:t>
      </w:r>
    </w:p>
    <w:p>
      <w:r>
        <w:t>4. Saving records recent changes. A backup provides another copy if the original is lost, damaged, or accidentally deleted.</w:t>
      </w:r>
    </w:p>
    <w:p>
      <w:pPr>
        <w:pStyle w:val="Heading2"/>
      </w:pPr>
      <w:r>
        <w:t>Practical completion checklist</w:t>
      </w:r>
    </w:p>
    <w:p>
      <w:r>
        <w:t>☐ Input, output, and storage examples are correctly classified.</w:t>
      </w:r>
    </w:p>
    <w:p>
      <w:r>
        <w:t>☐ The named folder contains a saved file with the requested content.</w:t>
      </w:r>
    </w:p>
    <w:p>
      <w:r>
        <w:t>☐ The file reopens successfully and is renamed with its extension preserved.</w:t>
      </w:r>
    </w:p>
    <w:p>
      <w:r>
        <w:t>☐ A second copy exists in the chosen location and opens correctly.</w:t>
      </w:r>
    </w:p>
    <w:p>
      <w:r>
        <w:t>MCQ score: ______ / 12    Topics to review: __________________________</w:t>
      </w:r>
    </w:p>
    <w:sectPr w:rsidR="00FC693F" w:rsidRPr="0006063C" w:rsidSect="00034616">
      <w:headerReference w:type="default" r:id="rId9"/>
      <w:footerReference w:type="default" r:id="rId10"/>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Study Notes &amp; Practice Worksheet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ICDL  /  SESSION 1                                      COMPUTER ESSENTIALS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